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A18B" w14:textId="77777777" w:rsidR="003D14E1" w:rsidRDefault="00000000">
      <w:pPr>
        <w:pStyle w:val="Heading1"/>
      </w:pPr>
      <w:r>
        <w:t>Level 1 — Basic Class &amp; Object</w:t>
      </w:r>
    </w:p>
    <w:p w14:paraId="125A214C" w14:textId="77777777" w:rsidR="003D14E1" w:rsidRDefault="00000000">
      <w:pPr>
        <w:pStyle w:val="Heading2"/>
      </w:pPr>
      <w:r>
        <w:t>1. Student Class</w:t>
      </w:r>
    </w:p>
    <w:p w14:paraId="26BC253F" w14:textId="77777777" w:rsidR="003D14E1" w:rsidRDefault="00000000">
      <w:r>
        <w:rPr>
          <w:b/>
        </w:rPr>
        <w:t xml:space="preserve">Requirement: </w:t>
      </w:r>
      <w:r>
        <w:t>Create a Student class with name and age. Create two objects and display their details.</w:t>
      </w:r>
    </w:p>
    <w:p w14:paraId="1AEDA40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class Student:</w:t>
      </w:r>
    </w:p>
    <w:p w14:paraId="29BB491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name = ""</w:t>
      </w:r>
    </w:p>
    <w:p w14:paraId="10F08E7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age = 0</w:t>
      </w:r>
    </w:p>
    <w:p w14:paraId="7796362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58A88EF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s1 = Student()</w:t>
      </w:r>
    </w:p>
    <w:p w14:paraId="5580C1D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s1.name = "Rahul"</w:t>
      </w:r>
    </w:p>
    <w:p w14:paraId="47992C7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s1.age = 20</w:t>
      </w:r>
    </w:p>
    <w:p w14:paraId="5A4BEFD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2E3D6C7E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s2 = Student()</w:t>
      </w:r>
    </w:p>
    <w:p w14:paraId="0577DFA4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s2.name = "Priya"</w:t>
      </w:r>
    </w:p>
    <w:p w14:paraId="62CB3D1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s2.age = 21</w:t>
      </w:r>
    </w:p>
    <w:p w14:paraId="29F3832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7DFA78C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print("Student 1:", s1.name, s1.age)</w:t>
      </w:r>
    </w:p>
    <w:p w14:paraId="0CF86AC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print("Student 2:", s2.name, s2.age)</w:t>
      </w:r>
    </w:p>
    <w:p w14:paraId="3125DB5E" w14:textId="77777777" w:rsidR="003D14E1" w:rsidRDefault="00000000">
      <w:pPr>
        <w:pStyle w:val="Heading2"/>
      </w:pPr>
      <w:r>
        <w:t>2. Employee Class</w:t>
      </w:r>
    </w:p>
    <w:p w14:paraId="145D7506" w14:textId="77777777" w:rsidR="003D14E1" w:rsidRDefault="00000000">
      <w:r>
        <w:rPr>
          <w:b/>
        </w:rPr>
        <w:t xml:space="preserve">Requirement: </w:t>
      </w:r>
      <w:r>
        <w:t>Create an Employee class with name and salary. Create three employee objects and display their details.</w:t>
      </w:r>
    </w:p>
    <w:p w14:paraId="605F32C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class Employee:</w:t>
      </w:r>
    </w:p>
    <w:p w14:paraId="3F2C070F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name = ""</w:t>
      </w:r>
    </w:p>
    <w:p w14:paraId="1717B394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salary = 0</w:t>
      </w:r>
    </w:p>
    <w:p w14:paraId="0350E22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51018EA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e1 = Employee()</w:t>
      </w:r>
    </w:p>
    <w:p w14:paraId="43CB2A6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e1.name = "Vamsi"</w:t>
      </w:r>
    </w:p>
    <w:p w14:paraId="6426EB6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e1.salary = 50000</w:t>
      </w:r>
    </w:p>
    <w:p w14:paraId="44212EB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480A4F6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e2 = Employee()</w:t>
      </w:r>
    </w:p>
    <w:p w14:paraId="4E95780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e2.name = "Lavanya"</w:t>
      </w:r>
    </w:p>
    <w:p w14:paraId="572AEC0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e2.salary = 30000</w:t>
      </w:r>
    </w:p>
    <w:p w14:paraId="24ACAA1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0F0547D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e3 = Employee()</w:t>
      </w:r>
    </w:p>
    <w:p w14:paraId="58A29C2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e3.name = "Akash"</w:t>
      </w:r>
    </w:p>
    <w:p w14:paraId="714DB78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e3.salary = 40000</w:t>
      </w:r>
    </w:p>
    <w:p w14:paraId="4D8749D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5A2921D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print(e1.name, e1.salary)</w:t>
      </w:r>
    </w:p>
    <w:p w14:paraId="7704E3D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print(e2.name, e2.salary)</w:t>
      </w:r>
    </w:p>
    <w:p w14:paraId="11A49C2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print(e3.name, e3.salary)</w:t>
      </w:r>
    </w:p>
    <w:p w14:paraId="73081654" w14:textId="77777777" w:rsidR="003D14E1" w:rsidRDefault="00000000">
      <w:pPr>
        <w:pStyle w:val="Heading2"/>
      </w:pPr>
      <w:r>
        <w:t>3. Car Class</w:t>
      </w:r>
    </w:p>
    <w:p w14:paraId="184D8642" w14:textId="77777777" w:rsidR="003D14E1" w:rsidRDefault="00000000">
      <w:r>
        <w:rPr>
          <w:b/>
        </w:rPr>
        <w:t xml:space="preserve">Requirement: </w:t>
      </w:r>
      <w:r>
        <w:t>Create a Car class with brand, model and price. Create two objects and print their details.</w:t>
      </w:r>
    </w:p>
    <w:p w14:paraId="7124619F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class Car:</w:t>
      </w:r>
    </w:p>
    <w:p w14:paraId="1BC2143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brand = ""</w:t>
      </w:r>
    </w:p>
    <w:p w14:paraId="7F8D3FF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model = ""</w:t>
      </w:r>
    </w:p>
    <w:p w14:paraId="68DCC2D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price = 0</w:t>
      </w:r>
    </w:p>
    <w:p w14:paraId="782BD51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449A165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c1 = Car()</w:t>
      </w:r>
    </w:p>
    <w:p w14:paraId="6658CD5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c1.brand = "Mahindra"</w:t>
      </w:r>
    </w:p>
    <w:p w14:paraId="77C98CF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c1.model = "Thar"</w:t>
      </w:r>
    </w:p>
    <w:p w14:paraId="0A31D93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lastRenderedPageBreak/>
        <w:t>c1.price = 700000</w:t>
      </w:r>
    </w:p>
    <w:p w14:paraId="3565F136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22E3783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c2 = Car()</w:t>
      </w:r>
    </w:p>
    <w:p w14:paraId="0B888AE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c2.brand = "Mahindra"</w:t>
      </w:r>
    </w:p>
    <w:p w14:paraId="1045E2D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c2.model = "Scorpio"</w:t>
      </w:r>
    </w:p>
    <w:p w14:paraId="641B1B0E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c2.price = 600000</w:t>
      </w:r>
    </w:p>
    <w:p w14:paraId="7EE9CB96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6A344216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print(c1.brand, c1.model, c1.price)</w:t>
      </w:r>
    </w:p>
    <w:p w14:paraId="71D824E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print(c2.brand, c2.model, c2.price)</w:t>
      </w:r>
    </w:p>
    <w:p w14:paraId="0C0D7743" w14:textId="77777777" w:rsidR="003D14E1" w:rsidRDefault="00000000">
      <w:pPr>
        <w:pStyle w:val="Heading1"/>
      </w:pPr>
      <w:r>
        <w:t>Level 2 — Constructor + Instance Variables</w:t>
      </w:r>
    </w:p>
    <w:p w14:paraId="7BA4ECD3" w14:textId="77777777" w:rsidR="003D14E1" w:rsidRDefault="00000000">
      <w:pPr>
        <w:pStyle w:val="Heading2"/>
      </w:pPr>
      <w:r>
        <w:t>4. Student Details</w:t>
      </w:r>
    </w:p>
    <w:p w14:paraId="011E504B" w14:textId="77777777" w:rsidR="003D14E1" w:rsidRDefault="00000000">
      <w:r>
        <w:rPr>
          <w:b/>
        </w:rPr>
        <w:t xml:space="preserve">Requirement: </w:t>
      </w:r>
      <w:r>
        <w:t>Create a Student class with a constructor accepting name, branch and age. Create three students and display their details.</w:t>
      </w:r>
    </w:p>
    <w:p w14:paraId="02FB079F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class Student:</w:t>
      </w:r>
    </w:p>
    <w:p w14:paraId="735FFEF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__init__(self, name, branch, age):</w:t>
      </w:r>
    </w:p>
    <w:p w14:paraId="44C5CC9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self.name = name</w:t>
      </w:r>
    </w:p>
    <w:p w14:paraId="7345BF0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self.branch = branch</w:t>
      </w:r>
    </w:p>
    <w:p w14:paraId="55BF308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self.age = age</w:t>
      </w:r>
    </w:p>
    <w:p w14:paraId="22B5D74E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35119584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s1 = Student("Chitti", "CSE", 22)</w:t>
      </w:r>
    </w:p>
    <w:p w14:paraId="7EA1BC0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s2 = Student("Lavu", "ECE", 22)</w:t>
      </w:r>
    </w:p>
    <w:p w14:paraId="1DB8030F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s3 = Student("Moni", "ECE", 22)</w:t>
      </w:r>
    </w:p>
    <w:p w14:paraId="375A231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18016F5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print(s1.name, s1.branch, s1.age)</w:t>
      </w:r>
    </w:p>
    <w:p w14:paraId="0A184C3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print(s2.name, s2.branch, s2.age)</w:t>
      </w:r>
    </w:p>
    <w:p w14:paraId="6130D95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print(s3.name, s3.branch, s3.age)</w:t>
      </w:r>
    </w:p>
    <w:p w14:paraId="2A0F702C" w14:textId="77777777" w:rsidR="003D14E1" w:rsidRDefault="00000000">
      <w:pPr>
        <w:pStyle w:val="Heading2"/>
      </w:pPr>
      <w:r>
        <w:t>5. Rectangle</w:t>
      </w:r>
    </w:p>
    <w:p w14:paraId="2D4F01FB" w14:textId="77777777" w:rsidR="003D14E1" w:rsidRDefault="00000000">
      <w:r>
        <w:rPr>
          <w:b/>
        </w:rPr>
        <w:t xml:space="preserve">Requirement: </w:t>
      </w:r>
      <w:r>
        <w:t>Create a Rectangle class whose constructor accepts length and breadth. The area() method must return the area.</w:t>
      </w:r>
    </w:p>
    <w:p w14:paraId="4B0BC44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class Rectangle:</w:t>
      </w:r>
    </w:p>
    <w:p w14:paraId="1D76170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__init__(self, length, breadth):</w:t>
      </w:r>
    </w:p>
    <w:p w14:paraId="565D968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self.length = length</w:t>
      </w:r>
    </w:p>
    <w:p w14:paraId="5F65452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self.breadth = breadth</w:t>
      </w:r>
    </w:p>
    <w:p w14:paraId="4B1A261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4534C43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area(self):</w:t>
      </w:r>
    </w:p>
    <w:p w14:paraId="1457FC66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return self.length * self.breadth</w:t>
      </w:r>
    </w:p>
    <w:p w14:paraId="0E7A920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0F41AAA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r = Rectangle(10, 5)</w:t>
      </w:r>
    </w:p>
    <w:p w14:paraId="653CAFC4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print("Area =", r.area())</w:t>
      </w:r>
    </w:p>
    <w:p w14:paraId="642FF001" w14:textId="77777777" w:rsidR="003D14E1" w:rsidRDefault="00000000">
      <w:pPr>
        <w:pStyle w:val="Heading2"/>
      </w:pPr>
      <w:r>
        <w:t>6. Bank Account</w:t>
      </w:r>
    </w:p>
    <w:p w14:paraId="1E175598" w14:textId="77777777" w:rsidR="003D14E1" w:rsidRDefault="00000000">
      <w:r>
        <w:rPr>
          <w:b/>
        </w:rPr>
        <w:t xml:space="preserve">Requirement: </w:t>
      </w:r>
      <w:r>
        <w:t>Create a BankAccount class with account holder name, account number and balance. Include display(), deposit(amount) and withdraw(amount) methods, and initialize the account with a constructor.</w:t>
      </w:r>
    </w:p>
    <w:p w14:paraId="003B6C0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class BankAccount:</w:t>
      </w:r>
    </w:p>
    <w:p w14:paraId="02AC3126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__init__(self, name, account_number, balance):</w:t>
      </w:r>
    </w:p>
    <w:p w14:paraId="22E621C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self.name = name</w:t>
      </w:r>
    </w:p>
    <w:p w14:paraId="71AB70A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self.account_number = account_number</w:t>
      </w:r>
    </w:p>
    <w:p w14:paraId="590DA3A6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self.balance = balance</w:t>
      </w:r>
    </w:p>
    <w:p w14:paraId="7B4C0BF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lastRenderedPageBreak/>
        <w:t xml:space="preserve"> </w:t>
      </w:r>
    </w:p>
    <w:p w14:paraId="2F73FBD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display(self):</w:t>
      </w:r>
    </w:p>
    <w:p w14:paraId="0F9048C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print("Account Holder:", self.name)</w:t>
      </w:r>
    </w:p>
    <w:p w14:paraId="2D4501E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print("Account Number:", self.account_number)</w:t>
      </w:r>
    </w:p>
    <w:p w14:paraId="4B673F0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print("Balance:", self.balance)</w:t>
      </w:r>
    </w:p>
    <w:p w14:paraId="52E8F0C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4D695C2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deposit(self, amount):</w:t>
      </w:r>
    </w:p>
    <w:p w14:paraId="5E0132E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if amount &gt; 0:</w:t>
      </w:r>
    </w:p>
    <w:p w14:paraId="6F0B005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self.balance += amount</w:t>
      </w:r>
    </w:p>
    <w:p w14:paraId="1417FDF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print("Balance after deposit:", self.balance)</w:t>
      </w:r>
    </w:p>
    <w:p w14:paraId="7775CA3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else:</w:t>
      </w:r>
    </w:p>
    <w:p w14:paraId="7CDB544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print("Invalid deposit amount")</w:t>
      </w:r>
    </w:p>
    <w:p w14:paraId="053D1FE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14FDC15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withdraw(self, amount):</w:t>
      </w:r>
    </w:p>
    <w:p w14:paraId="65EF6AC4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if amount &lt;= 0:</w:t>
      </w:r>
    </w:p>
    <w:p w14:paraId="2CDFCF9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print("Invalid withdrawal amount")</w:t>
      </w:r>
    </w:p>
    <w:p w14:paraId="212B033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elif amount &lt;= self.balance:</w:t>
      </w:r>
    </w:p>
    <w:p w14:paraId="0A27DD8E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self.balance -= amount</w:t>
      </w:r>
    </w:p>
    <w:p w14:paraId="366B526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print("Balance after withdrawal:", self.balance)</w:t>
      </w:r>
    </w:p>
    <w:p w14:paraId="4E43F2C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else:</w:t>
      </w:r>
    </w:p>
    <w:p w14:paraId="1FC5CE8E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print("Insufficient balance")</w:t>
      </w:r>
    </w:p>
    <w:p w14:paraId="0291E6A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3249FF3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b = BankAccount("Lavanya", 98765421567, 1000)</w:t>
      </w:r>
    </w:p>
    <w:p w14:paraId="5BD1A2F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b.display()</w:t>
      </w:r>
    </w:p>
    <w:p w14:paraId="1465225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b.deposit(500)</w:t>
      </w:r>
    </w:p>
    <w:p w14:paraId="06E22F5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b.withdraw(200)</w:t>
      </w:r>
    </w:p>
    <w:p w14:paraId="2E3E824F" w14:textId="77777777" w:rsidR="003D14E1" w:rsidRDefault="00000000">
      <w:pPr>
        <w:pStyle w:val="Heading1"/>
      </w:pPr>
      <w:r>
        <w:t>Level 3 — Instance Methods + Parameters + Return</w:t>
      </w:r>
    </w:p>
    <w:p w14:paraId="2F19CD8B" w14:textId="77777777" w:rsidR="003D14E1" w:rsidRDefault="00000000">
      <w:pPr>
        <w:pStyle w:val="Heading2"/>
      </w:pPr>
      <w:r>
        <w:t>7. Calculator</w:t>
      </w:r>
    </w:p>
    <w:p w14:paraId="0BEF13DB" w14:textId="77777777" w:rsidR="003D14E1" w:rsidRDefault="00000000">
      <w:r>
        <w:rPr>
          <w:b/>
        </w:rPr>
        <w:t xml:space="preserve">Requirement: </w:t>
      </w:r>
      <w:r>
        <w:t>Create a Calculator class with add(a, b), subtract(a, b), multiply(a, b) and divide(a, b). Each method returns the result.</w:t>
      </w:r>
    </w:p>
    <w:p w14:paraId="6DD9818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class Calculator:</w:t>
      </w:r>
    </w:p>
    <w:p w14:paraId="4C4B61D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add(self, a, b):</w:t>
      </w:r>
    </w:p>
    <w:p w14:paraId="02F4BBA4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return a + b</w:t>
      </w:r>
    </w:p>
    <w:p w14:paraId="01CF29D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0384FDD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subtract(self, a, b):</w:t>
      </w:r>
    </w:p>
    <w:p w14:paraId="200AFEB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return a - b</w:t>
      </w:r>
    </w:p>
    <w:p w14:paraId="60D9732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112286CE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multiply(self, a, b):</w:t>
      </w:r>
    </w:p>
    <w:p w14:paraId="749A457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return a * b</w:t>
      </w:r>
    </w:p>
    <w:p w14:paraId="5D6865CF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0916A63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divide(self, a, b):</w:t>
      </w:r>
    </w:p>
    <w:p w14:paraId="44F37B06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if b == 0:</w:t>
      </w:r>
    </w:p>
    <w:p w14:paraId="4BC3765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return "Cannot divide by zero"</w:t>
      </w:r>
    </w:p>
    <w:p w14:paraId="24A097D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return a / b</w:t>
      </w:r>
    </w:p>
    <w:p w14:paraId="3FECF216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0010029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 = Calculator()</w:t>
      </w:r>
    </w:p>
    <w:p w14:paraId="013F66F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print(c.add(10, 5))</w:t>
      </w:r>
    </w:p>
    <w:p w14:paraId="785D057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print(c.subtract(10, 5))</w:t>
      </w:r>
    </w:p>
    <w:p w14:paraId="23A78C8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print(c.multiply(10, 5))</w:t>
      </w:r>
    </w:p>
    <w:p w14:paraId="6DC6DB4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print(c.divide(10, 5))</w:t>
      </w:r>
    </w:p>
    <w:p w14:paraId="00D80506" w14:textId="77777777" w:rsidR="003D14E1" w:rsidRDefault="00000000">
      <w:pPr>
        <w:pStyle w:val="Heading2"/>
      </w:pPr>
      <w:r>
        <w:lastRenderedPageBreak/>
        <w:t>8. Student Result</w:t>
      </w:r>
    </w:p>
    <w:p w14:paraId="7A4567F4" w14:textId="77777777" w:rsidR="003D14E1" w:rsidRDefault="00000000">
      <w:r>
        <w:rPr>
          <w:b/>
        </w:rPr>
        <w:t xml:space="preserve">Requirement: </w:t>
      </w:r>
      <w:r>
        <w:t>Create a Student class with name and marks. get_result() returns "Pass" for marks &gt;= 40 and "Fail" otherwise.</w:t>
      </w:r>
    </w:p>
    <w:p w14:paraId="53B2055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class Student:</w:t>
      </w:r>
    </w:p>
    <w:p w14:paraId="6F847A4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__init__(self, name, marks):</w:t>
      </w:r>
    </w:p>
    <w:p w14:paraId="4852F5A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self.name = name</w:t>
      </w:r>
    </w:p>
    <w:p w14:paraId="31A763E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self.marks = marks</w:t>
      </w:r>
    </w:p>
    <w:p w14:paraId="7DAFA8DE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56EE4FB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get_result(self):</w:t>
      </w:r>
    </w:p>
    <w:p w14:paraId="0F74540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if self.marks &gt;= 40:</w:t>
      </w:r>
    </w:p>
    <w:p w14:paraId="7CC86DC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return "Pass"</w:t>
      </w:r>
    </w:p>
    <w:p w14:paraId="30275D74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return "Fail"</w:t>
      </w:r>
    </w:p>
    <w:p w14:paraId="71390AF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3466D88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 = Student("Lavanya", 56)</w:t>
      </w:r>
    </w:p>
    <w:p w14:paraId="688CDC5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print(s.name, s.get_result())</w:t>
      </w:r>
    </w:p>
    <w:p w14:paraId="7EEE3C76" w14:textId="77777777" w:rsidR="003D14E1" w:rsidRDefault="00000000">
      <w:pPr>
        <w:pStyle w:val="Heading2"/>
      </w:pPr>
      <w:r>
        <w:t>9. Student Grade</w:t>
      </w:r>
    </w:p>
    <w:p w14:paraId="14927DEB" w14:textId="77777777" w:rsidR="003D14E1" w:rsidRDefault="00000000">
      <w:r>
        <w:rPr>
          <w:b/>
        </w:rPr>
        <w:t xml:space="preserve">Requirement: </w:t>
      </w:r>
      <w:r>
        <w:t>Create a Student class with name and marks. get_grade() returns A (90–100), B (75–89), C (60–74), D (40–59), or Fail (below 40).</w:t>
      </w:r>
    </w:p>
    <w:p w14:paraId="52F56E5F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class Student:</w:t>
      </w:r>
    </w:p>
    <w:p w14:paraId="2C980FB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__init__(self, name, marks):</w:t>
      </w:r>
    </w:p>
    <w:p w14:paraId="60A0048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self.name = name</w:t>
      </w:r>
    </w:p>
    <w:p w14:paraId="75DB4E9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self.marks = marks</w:t>
      </w:r>
    </w:p>
    <w:p w14:paraId="7963E27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07F475D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get_grade(self):</w:t>
      </w:r>
    </w:p>
    <w:p w14:paraId="485A1F0F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if self.marks &gt;= 90 and self.marks &lt;= 100:</w:t>
      </w:r>
    </w:p>
    <w:p w14:paraId="44666DBF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return "A"</w:t>
      </w:r>
    </w:p>
    <w:p w14:paraId="288D166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elif self.marks &gt;= 75:</w:t>
      </w:r>
    </w:p>
    <w:p w14:paraId="47A2058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return "B"</w:t>
      </w:r>
    </w:p>
    <w:p w14:paraId="2DB9D84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elif self.marks &gt;= 60:</w:t>
      </w:r>
    </w:p>
    <w:p w14:paraId="4DAB7216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return "C"</w:t>
      </w:r>
    </w:p>
    <w:p w14:paraId="4544A2B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elif self.marks &gt;= 40:</w:t>
      </w:r>
    </w:p>
    <w:p w14:paraId="75230F7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return "D"</w:t>
      </w:r>
    </w:p>
    <w:p w14:paraId="5D14F88F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else:</w:t>
      </w:r>
    </w:p>
    <w:p w14:paraId="089065F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return "Fail"</w:t>
      </w:r>
    </w:p>
    <w:p w14:paraId="26A34F74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622BCF8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 = Student("Lavanya", 77)</w:t>
      </w:r>
    </w:p>
    <w:p w14:paraId="45C49B2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print(s.name, s.get_grade())</w:t>
      </w:r>
    </w:p>
    <w:p w14:paraId="2281C4DF" w14:textId="77777777" w:rsidR="003D14E1" w:rsidRDefault="00000000">
      <w:pPr>
        <w:pStyle w:val="Heading1"/>
      </w:pPr>
      <w:r>
        <w:t>Level 4 — Class Variables + Class Methods</w:t>
      </w:r>
    </w:p>
    <w:p w14:paraId="676A6957" w14:textId="77777777" w:rsidR="003D14E1" w:rsidRDefault="00000000">
      <w:pPr>
        <w:pStyle w:val="Heading2"/>
      </w:pPr>
      <w:r>
        <w:t>10. College Details</w:t>
      </w:r>
    </w:p>
    <w:p w14:paraId="78580FA2" w14:textId="77777777" w:rsidR="003D14E1" w:rsidRDefault="00000000">
      <w:r>
        <w:rPr>
          <w:b/>
        </w:rPr>
        <w:t xml:space="preserve">Requirement: </w:t>
      </w:r>
      <w:r>
        <w:t>Create a Student class with college = "10000 Coders" and a class method show_college(). Create two objects and call the class method.</w:t>
      </w:r>
    </w:p>
    <w:p w14:paraId="655CC2A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class Student:</w:t>
      </w:r>
    </w:p>
    <w:p w14:paraId="32A50E0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college = "10000 Coders"</w:t>
      </w:r>
    </w:p>
    <w:p w14:paraId="0118490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1BB6A8F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@classmethod</w:t>
      </w:r>
    </w:p>
    <w:p w14:paraId="497D35F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show_college(cls):</w:t>
      </w:r>
    </w:p>
    <w:p w14:paraId="638C447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print(cls.college)</w:t>
      </w:r>
    </w:p>
    <w:p w14:paraId="172AA76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5A63DF2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lastRenderedPageBreak/>
        <w:t>s1 = Student()</w:t>
      </w:r>
    </w:p>
    <w:p w14:paraId="447577E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s2 = Student()</w:t>
      </w:r>
    </w:p>
    <w:p w14:paraId="69856F0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s1.show_college()</w:t>
      </w:r>
    </w:p>
    <w:p w14:paraId="3F01030F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s2.show_college()</w:t>
      </w:r>
    </w:p>
    <w:p w14:paraId="24DF3409" w14:textId="77777777" w:rsidR="003D14E1" w:rsidRDefault="00000000">
      <w:pPr>
        <w:pStyle w:val="Heading2"/>
      </w:pPr>
      <w:r>
        <w:t>11. Company Employees</w:t>
      </w:r>
    </w:p>
    <w:p w14:paraId="21DC1217" w14:textId="77777777" w:rsidR="003D14E1" w:rsidRDefault="00000000">
      <w:r>
        <w:rPr>
          <w:b/>
        </w:rPr>
        <w:t xml:space="preserve">Requirement: </w:t>
      </w:r>
      <w:r>
        <w:t>Create an Employee class with company = "ABC Technologies", instance variables name and salary, display_employee(), and class method show_company().</w:t>
      </w:r>
    </w:p>
    <w:p w14:paraId="12AEC78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class Employee:</w:t>
      </w:r>
    </w:p>
    <w:p w14:paraId="5628A72F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company = "ABC Technologies"</w:t>
      </w:r>
    </w:p>
    <w:p w14:paraId="70A2918F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27B712D6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__init__(self, name, salary):</w:t>
      </w:r>
    </w:p>
    <w:p w14:paraId="355A673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self.name = name</w:t>
      </w:r>
    </w:p>
    <w:p w14:paraId="6835BFA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self.salary = salary</w:t>
      </w:r>
    </w:p>
    <w:p w14:paraId="710574D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7960C89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display_employee(self):</w:t>
      </w:r>
    </w:p>
    <w:p w14:paraId="10FBB98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print("Name:", self.name)</w:t>
      </w:r>
    </w:p>
    <w:p w14:paraId="24080DF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print("Salary:", self.salary)</w:t>
      </w:r>
    </w:p>
    <w:p w14:paraId="640D560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6EA9864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@classmethod</w:t>
      </w:r>
    </w:p>
    <w:p w14:paraId="78916626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show_company(cls):</w:t>
      </w:r>
    </w:p>
    <w:p w14:paraId="7D08B284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print(cls.company)</w:t>
      </w:r>
    </w:p>
    <w:p w14:paraId="51B575C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3973341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e1 = Employee("Lavanya", 30000)</w:t>
      </w:r>
    </w:p>
    <w:p w14:paraId="13A170E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e1.show_company()</w:t>
      </w:r>
    </w:p>
    <w:p w14:paraId="33752A0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e1.display_employee()</w:t>
      </w:r>
    </w:p>
    <w:p w14:paraId="30D94B4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1B2966E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e2 = Employee("Akash", 40000)</w:t>
      </w:r>
    </w:p>
    <w:p w14:paraId="1E5DF87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e2.show_company()</w:t>
      </w:r>
    </w:p>
    <w:p w14:paraId="16120F2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e2.display_employee()</w:t>
      </w:r>
    </w:p>
    <w:p w14:paraId="4DDC12CD" w14:textId="77777777" w:rsidR="003D14E1" w:rsidRDefault="00000000">
      <w:pPr>
        <w:pStyle w:val="Heading2"/>
      </w:pPr>
      <w:r>
        <w:t>12. School Student Counter</w:t>
      </w:r>
    </w:p>
    <w:p w14:paraId="0ECA0ED4" w14:textId="77777777" w:rsidR="003D14E1" w:rsidRDefault="00000000">
      <w:r>
        <w:rPr>
          <w:b/>
        </w:rPr>
        <w:t xml:space="preserve">Requirement: </w:t>
      </w:r>
      <w:r>
        <w:t>Create a Student class that counts every object created. Add class method show_count() and create three students.</w:t>
      </w:r>
    </w:p>
    <w:p w14:paraId="78A7920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class Student:</w:t>
      </w:r>
    </w:p>
    <w:p w14:paraId="4F99635E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count = 0</w:t>
      </w:r>
    </w:p>
    <w:p w14:paraId="4A85E4B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0DA50D7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__init__(self, name):</w:t>
      </w:r>
    </w:p>
    <w:p w14:paraId="100249C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self.name = name</w:t>
      </w:r>
    </w:p>
    <w:p w14:paraId="42D6007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Student.count += 1</w:t>
      </w:r>
    </w:p>
    <w:p w14:paraId="26DC712E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71EEC20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@classmethod</w:t>
      </w:r>
    </w:p>
    <w:p w14:paraId="6F96A25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show_count(cls):</w:t>
      </w:r>
    </w:p>
    <w:p w14:paraId="00DDEF8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print("Total Students:", cls.count)</w:t>
      </w:r>
    </w:p>
    <w:p w14:paraId="5D3B738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4CCCA9B6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s1 = Student("Rahul")</w:t>
      </w:r>
    </w:p>
    <w:p w14:paraId="629786F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s2 = Student("Priya")</w:t>
      </w:r>
    </w:p>
    <w:p w14:paraId="6A22192F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s3 = Student("Anil")</w:t>
      </w:r>
    </w:p>
    <w:p w14:paraId="392CFD4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Student.show_count()</w:t>
      </w:r>
    </w:p>
    <w:p w14:paraId="0DFDB1DD" w14:textId="77777777" w:rsidR="003D14E1" w:rsidRDefault="00000000">
      <w:pPr>
        <w:pStyle w:val="Heading1"/>
      </w:pPr>
      <w:r>
        <w:lastRenderedPageBreak/>
        <w:t>Level 5 — Static Methods</w:t>
      </w:r>
    </w:p>
    <w:p w14:paraId="589D24AE" w14:textId="77777777" w:rsidR="003D14E1" w:rsidRDefault="00000000">
      <w:pPr>
        <w:pStyle w:val="Heading2"/>
      </w:pPr>
      <w:r>
        <w:t>13. Calculator Static Methods</w:t>
      </w:r>
    </w:p>
    <w:p w14:paraId="1F95064C" w14:textId="77777777" w:rsidR="003D14E1" w:rsidRDefault="00000000">
      <w:r>
        <w:rPr>
          <w:b/>
        </w:rPr>
        <w:t xml:space="preserve">Requirement: </w:t>
      </w:r>
      <w:r>
        <w:t>Create static methods add(a, b), multiply(a, b) and square(n). Call them without creating an object.</w:t>
      </w:r>
    </w:p>
    <w:p w14:paraId="331F585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class Calculator:</w:t>
      </w:r>
    </w:p>
    <w:p w14:paraId="548CED6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@staticmethod</w:t>
      </w:r>
    </w:p>
    <w:p w14:paraId="3D7D570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add(a, b):</w:t>
      </w:r>
    </w:p>
    <w:p w14:paraId="0C81492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return a + b</w:t>
      </w:r>
    </w:p>
    <w:p w14:paraId="56DFC57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61A83D5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@staticmethod</w:t>
      </w:r>
    </w:p>
    <w:p w14:paraId="0E458F1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multiply(a, b):</w:t>
      </w:r>
    </w:p>
    <w:p w14:paraId="1D8F3B7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return a * b</w:t>
      </w:r>
    </w:p>
    <w:p w14:paraId="1AE8794E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6382669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@staticmethod</w:t>
      </w:r>
    </w:p>
    <w:p w14:paraId="1CA6DD7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square(n):</w:t>
      </w:r>
    </w:p>
    <w:p w14:paraId="4889F41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return n * n</w:t>
      </w:r>
    </w:p>
    <w:p w14:paraId="6F651CF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15154C6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print(Calculator.add(10, 20))</w:t>
      </w:r>
    </w:p>
    <w:p w14:paraId="6D21046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print(Calculator.multiply(2, 5))</w:t>
      </w:r>
    </w:p>
    <w:p w14:paraId="26B3B0D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print(Calculator.square(8))</w:t>
      </w:r>
    </w:p>
    <w:p w14:paraId="56945A5C" w14:textId="77777777" w:rsidR="003D14E1" w:rsidRDefault="00000000">
      <w:pPr>
        <w:pStyle w:val="Heading2"/>
      </w:pPr>
      <w:r>
        <w:t>14. Number Checker</w:t>
      </w:r>
    </w:p>
    <w:p w14:paraId="145B59FC" w14:textId="77777777" w:rsidR="003D14E1" w:rsidRDefault="00000000">
      <w:r>
        <w:rPr>
          <w:b/>
        </w:rPr>
        <w:t xml:space="preserve">Requirement: </w:t>
      </w:r>
      <w:r>
        <w:t>Create static methods is_even(n), is_odd(n) and is_positive(n). Each method returns True or False. Positive means greater than zero.</w:t>
      </w:r>
    </w:p>
    <w:p w14:paraId="0F97D4DE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class NumberChecker:</w:t>
      </w:r>
    </w:p>
    <w:p w14:paraId="4ECE049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@staticmethod</w:t>
      </w:r>
    </w:p>
    <w:p w14:paraId="5092FAAF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is_even(n):</w:t>
      </w:r>
    </w:p>
    <w:p w14:paraId="31A7DFA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return n % 2 == 0</w:t>
      </w:r>
    </w:p>
    <w:p w14:paraId="103B8F24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57EF158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@staticmethod</w:t>
      </w:r>
    </w:p>
    <w:p w14:paraId="0A19671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is_odd(n):</w:t>
      </w:r>
    </w:p>
    <w:p w14:paraId="0B9378D4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return n % 2 != 0</w:t>
      </w:r>
    </w:p>
    <w:p w14:paraId="338F105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1272C3B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@staticmethod</w:t>
      </w:r>
    </w:p>
    <w:p w14:paraId="57CAB20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is_positive(n):</w:t>
      </w:r>
    </w:p>
    <w:p w14:paraId="161C5DA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return n &gt; 0</w:t>
      </w:r>
    </w:p>
    <w:p w14:paraId="5941C8D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4BC23BD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print(NumberChecker.is_even(7))</w:t>
      </w:r>
    </w:p>
    <w:p w14:paraId="757E843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print(NumberChecker.is_odd(7))</w:t>
      </w:r>
    </w:p>
    <w:p w14:paraId="11A40FE6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print(NumberChecker.is_positive(7))</w:t>
      </w:r>
    </w:p>
    <w:p w14:paraId="5E02A838" w14:textId="77777777" w:rsidR="003D14E1" w:rsidRDefault="00000000">
      <w:pPr>
        <w:pStyle w:val="Heading1"/>
      </w:pPr>
      <w:r>
        <w:t>Level 6 — Combined Questions</w:t>
      </w:r>
    </w:p>
    <w:p w14:paraId="26FC58FE" w14:textId="77777777" w:rsidR="003D14E1" w:rsidRDefault="00000000">
      <w:pPr>
        <w:pStyle w:val="Heading2"/>
      </w:pPr>
      <w:r>
        <w:t>15. Student Management</w:t>
      </w:r>
    </w:p>
    <w:p w14:paraId="39EECA49" w14:textId="77777777" w:rsidR="003D14E1" w:rsidRDefault="00000000">
      <w:r>
        <w:rPr>
          <w:b/>
        </w:rPr>
        <w:t xml:space="preserve">Requirement: </w:t>
      </w:r>
      <w:r>
        <w:t>Create a Student class with class variable college = "10000 Coders"; instance variables name, branch and marks; display(), get_result(), class method show_college(), and static method is_valid_marks(marks).</w:t>
      </w:r>
    </w:p>
    <w:p w14:paraId="18D32D56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class Student:</w:t>
      </w:r>
    </w:p>
    <w:p w14:paraId="787EF56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college = "10000 Coders"</w:t>
      </w:r>
    </w:p>
    <w:p w14:paraId="3999ADB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57A90C2F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__init__(self, name, branch, marks):</w:t>
      </w:r>
    </w:p>
    <w:p w14:paraId="0B45395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self.name = name</w:t>
      </w:r>
    </w:p>
    <w:p w14:paraId="79B5CFB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lastRenderedPageBreak/>
        <w:t xml:space="preserve">        self.branch = branch</w:t>
      </w:r>
    </w:p>
    <w:p w14:paraId="4EEF7FA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self.marks = marks</w:t>
      </w:r>
    </w:p>
    <w:p w14:paraId="5500ABB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15C77B7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display(self):</w:t>
      </w:r>
    </w:p>
    <w:p w14:paraId="20D8801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print("Name:", self.name)</w:t>
      </w:r>
    </w:p>
    <w:p w14:paraId="2CB6AF8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print("Branch:", self.branch)</w:t>
      </w:r>
    </w:p>
    <w:p w14:paraId="77777D5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print("Marks:", self.marks)</w:t>
      </w:r>
    </w:p>
    <w:p w14:paraId="3E115E0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3B504B1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get_result(self):</w:t>
      </w:r>
    </w:p>
    <w:p w14:paraId="125CAAF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if self.marks &gt;= 35:</w:t>
      </w:r>
    </w:p>
    <w:p w14:paraId="081671E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return "PASS"</w:t>
      </w:r>
    </w:p>
    <w:p w14:paraId="601CBE6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return "FAIL"</w:t>
      </w:r>
    </w:p>
    <w:p w14:paraId="49C054B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727E191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@classmethod</w:t>
      </w:r>
    </w:p>
    <w:p w14:paraId="6A964F5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show_college(cls):</w:t>
      </w:r>
    </w:p>
    <w:p w14:paraId="236DB1E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print(cls.college)</w:t>
      </w:r>
    </w:p>
    <w:p w14:paraId="424F2F8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72DF3FD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@staticmethod</w:t>
      </w:r>
    </w:p>
    <w:p w14:paraId="79A1B16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is_valid_marks(marks):</w:t>
      </w:r>
    </w:p>
    <w:p w14:paraId="4B1F147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return 0 &lt;= marks &lt;= 100</w:t>
      </w:r>
    </w:p>
    <w:p w14:paraId="026193B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746CB5EF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 = Student("Lavanya", "ECE", 77)</w:t>
      </w:r>
    </w:p>
    <w:p w14:paraId="098C859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s.display()</w:t>
      </w:r>
    </w:p>
    <w:p w14:paraId="6EEDD4AF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print(s.get_result())</w:t>
      </w:r>
    </w:p>
    <w:p w14:paraId="35052DD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Student.show_college()</w:t>
      </w:r>
    </w:p>
    <w:p w14:paraId="22BB88A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print(Student.is_valid_marks(77))</w:t>
      </w:r>
    </w:p>
    <w:p w14:paraId="0F769E27" w14:textId="77777777" w:rsidR="003D14E1" w:rsidRDefault="00000000">
      <w:pPr>
        <w:pStyle w:val="Heading2"/>
      </w:pPr>
      <w:r>
        <w:t>16. Bank Management</w:t>
      </w:r>
    </w:p>
    <w:p w14:paraId="549E0114" w14:textId="77777777" w:rsidR="003D14E1" w:rsidRDefault="00000000">
      <w:r>
        <w:rPr>
          <w:b/>
        </w:rPr>
        <w:t xml:space="preserve">Requirement: </w:t>
      </w:r>
      <w:r>
        <w:t>Create a BankAccount class with instance variables name, account_number and balance; instance methods deposit(), withdraw() and check_balance(); class variable bank_name = "ABC Bank"; class method show_bank_name(); and static method validate_amount(amount).</w:t>
      </w:r>
    </w:p>
    <w:p w14:paraId="4C9C3DF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class BankAccount:</w:t>
      </w:r>
    </w:p>
    <w:p w14:paraId="21024DE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bank_name = "ABC Bank"</w:t>
      </w:r>
    </w:p>
    <w:p w14:paraId="7073659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160D476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__init__(self, name, account_number, balance):</w:t>
      </w:r>
    </w:p>
    <w:p w14:paraId="1679AD9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self.name = name</w:t>
      </w:r>
    </w:p>
    <w:p w14:paraId="5504310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self.account_number = account_number</w:t>
      </w:r>
    </w:p>
    <w:p w14:paraId="1CDA7AFE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self.balance = balance</w:t>
      </w:r>
    </w:p>
    <w:p w14:paraId="04AD2FC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030DAB8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deposit(self, amount):</w:t>
      </w:r>
    </w:p>
    <w:p w14:paraId="3E7AE8AF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if BankAccount.validate_amount(amount):</w:t>
      </w:r>
    </w:p>
    <w:p w14:paraId="0C3D5EB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self.balance += amount</w:t>
      </w:r>
    </w:p>
    <w:p w14:paraId="2967547E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print("Deposited:", amount)</w:t>
      </w:r>
    </w:p>
    <w:p w14:paraId="7C21409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else:</w:t>
      </w:r>
    </w:p>
    <w:p w14:paraId="22B79A0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print("Invalid amount")</w:t>
      </w:r>
    </w:p>
    <w:p w14:paraId="789CC8C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31D0142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withdraw(self, amount):</w:t>
      </w:r>
    </w:p>
    <w:p w14:paraId="16A2C2B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if not BankAccount.validate_amount(amount):</w:t>
      </w:r>
    </w:p>
    <w:p w14:paraId="7D149B14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print("Invalid amount")</w:t>
      </w:r>
    </w:p>
    <w:p w14:paraId="1A8E3BB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elif amount &lt;= self.balance:</w:t>
      </w:r>
    </w:p>
    <w:p w14:paraId="5D9683A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self.balance -= amount</w:t>
      </w:r>
    </w:p>
    <w:p w14:paraId="7246384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print("Withdrawn:", amount)</w:t>
      </w:r>
    </w:p>
    <w:p w14:paraId="0AEA9B26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else:</w:t>
      </w:r>
    </w:p>
    <w:p w14:paraId="654EA4B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    print("Insufficient balance")</w:t>
      </w:r>
    </w:p>
    <w:p w14:paraId="15111AB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4C3B3826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check_balance(self):</w:t>
      </w:r>
    </w:p>
    <w:p w14:paraId="16E5D6D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lastRenderedPageBreak/>
        <w:t xml:space="preserve">        print("Balance:", self.balance)</w:t>
      </w:r>
    </w:p>
    <w:p w14:paraId="0A6F78B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71775F1E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@classmethod</w:t>
      </w:r>
    </w:p>
    <w:p w14:paraId="0B89032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show_bank_name(cls):</w:t>
      </w:r>
    </w:p>
    <w:p w14:paraId="224AAF6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print(cls.bank_name)</w:t>
      </w:r>
    </w:p>
    <w:p w14:paraId="26370FA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295F62D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@staticmethod</w:t>
      </w:r>
    </w:p>
    <w:p w14:paraId="4B5F934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validate_amount(amount):</w:t>
      </w:r>
    </w:p>
    <w:p w14:paraId="2CA27F2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return amount &gt; 0</w:t>
      </w:r>
    </w:p>
    <w:p w14:paraId="70F421D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60C3949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b = BankAccount("Lavanya", 3876598765, 5000)</w:t>
      </w:r>
    </w:p>
    <w:p w14:paraId="4A2944F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b.deposit(1000)</w:t>
      </w:r>
    </w:p>
    <w:p w14:paraId="2C46BFB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b.withdraw(2000)</w:t>
      </w:r>
    </w:p>
    <w:p w14:paraId="3134E9F4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b.check_balance()</w:t>
      </w:r>
    </w:p>
    <w:p w14:paraId="56000AC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BankAccount.show_bank_name()</w:t>
      </w:r>
    </w:p>
    <w:p w14:paraId="5AA99B8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print(BankAccount.validate_amount(500))</w:t>
      </w:r>
    </w:p>
    <w:p w14:paraId="37BF7456" w14:textId="77777777" w:rsidR="003D14E1" w:rsidRDefault="00000000">
      <w:pPr>
        <w:pStyle w:val="Heading2"/>
      </w:pPr>
      <w:r>
        <w:t>17. Product Management</w:t>
      </w:r>
    </w:p>
    <w:p w14:paraId="46DEE43A" w14:textId="77777777" w:rsidR="003D14E1" w:rsidRDefault="00000000">
      <w:r>
        <w:rPr>
          <w:b/>
        </w:rPr>
        <w:t xml:space="preserve">Requirement: </w:t>
      </w:r>
      <w:r>
        <w:t>Create a Product class with product_name, price and quantity; calculate_total() returns price × quantity; company = "ABC Store"; class method show_company(); static method is_valid_price(price), returning True when price &gt; 0.</w:t>
      </w:r>
    </w:p>
    <w:p w14:paraId="6FE66EDE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class Product:</w:t>
      </w:r>
    </w:p>
    <w:p w14:paraId="763826C4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company = "ABC Store"</w:t>
      </w:r>
    </w:p>
    <w:p w14:paraId="6334319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645FB94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__init__(self, product_name, price, quantity):</w:t>
      </w:r>
    </w:p>
    <w:p w14:paraId="4754054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self.product_name = product_name</w:t>
      </w:r>
    </w:p>
    <w:p w14:paraId="7D5B53E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self.price = price</w:t>
      </w:r>
    </w:p>
    <w:p w14:paraId="33ADA57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self.quantity = quantity</w:t>
      </w:r>
    </w:p>
    <w:p w14:paraId="27B1D86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6CC842F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calculate_total(self):</w:t>
      </w:r>
    </w:p>
    <w:p w14:paraId="59BD92C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return self.price * self.quantity</w:t>
      </w:r>
    </w:p>
    <w:p w14:paraId="58B5048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337AC0C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@classmethod</w:t>
      </w:r>
    </w:p>
    <w:p w14:paraId="07415135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show_company(cls):</w:t>
      </w:r>
    </w:p>
    <w:p w14:paraId="6FD50E5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print(cls.company)</w:t>
      </w:r>
    </w:p>
    <w:p w14:paraId="5B94AA6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715AEAB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@staticmethod</w:t>
      </w:r>
    </w:p>
    <w:p w14:paraId="47EA730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is_valid_price(price):</w:t>
      </w:r>
    </w:p>
    <w:p w14:paraId="084A93A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return price &gt; 0</w:t>
      </w:r>
    </w:p>
    <w:p w14:paraId="300F408A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542BC3E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 = Product("Panipuri", 20, 2)</w:t>
      </w:r>
    </w:p>
    <w:p w14:paraId="2E08341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Product.show_company()</w:t>
      </w:r>
    </w:p>
    <w:p w14:paraId="0BC40E49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print("Total:", p.calculate_total())</w:t>
      </w:r>
    </w:p>
    <w:p w14:paraId="7B64C08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print(Product.is_valid_price(20))</w:t>
      </w:r>
    </w:p>
    <w:p w14:paraId="633A520E" w14:textId="77777777" w:rsidR="003D14E1" w:rsidRDefault="00000000">
      <w:pPr>
        <w:pStyle w:val="Heading2"/>
      </w:pPr>
      <w:r>
        <w:t>18. Employee Salary System</w:t>
      </w:r>
    </w:p>
    <w:p w14:paraId="4F6AD5A7" w14:textId="77777777" w:rsidR="003D14E1" w:rsidRDefault="00000000">
      <w:r>
        <w:rPr>
          <w:b/>
        </w:rPr>
        <w:t xml:space="preserve">Requirement: </w:t>
      </w:r>
      <w:r>
        <w:t>Create an Employee class with name and basic_salary. calculate_salary() returns salary after adding HRA = 20% and DA = 10%. Add company = "ABC Technologies" and a class method to display the company.</w:t>
      </w:r>
    </w:p>
    <w:p w14:paraId="50933717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class Employee:</w:t>
      </w:r>
    </w:p>
    <w:p w14:paraId="3AB55BE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company = "ABC Technologies"</w:t>
      </w:r>
    </w:p>
    <w:p w14:paraId="5A927724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3FF186F4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__init__(self, name, basic_salary):</w:t>
      </w:r>
    </w:p>
    <w:p w14:paraId="2FD3278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self.name = name</w:t>
      </w:r>
    </w:p>
    <w:p w14:paraId="52A0BE5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self.basic_salary = basic_salary</w:t>
      </w:r>
    </w:p>
    <w:p w14:paraId="7BB3B87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lastRenderedPageBreak/>
        <w:t xml:space="preserve"> </w:t>
      </w:r>
    </w:p>
    <w:p w14:paraId="38B8C6C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calculate_salary(self):</w:t>
      </w:r>
    </w:p>
    <w:p w14:paraId="23ADE15C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hra = self.basic_salary * 0.20</w:t>
      </w:r>
    </w:p>
    <w:p w14:paraId="60AB5AF0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da = self.basic_salary * 0.10</w:t>
      </w:r>
    </w:p>
    <w:p w14:paraId="28CCA53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total = self.basic_salary + hra + da</w:t>
      </w:r>
    </w:p>
    <w:p w14:paraId="4DEA3A3E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return total</w:t>
      </w:r>
    </w:p>
    <w:p w14:paraId="2DC93684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1B3D1F3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@classmethod</w:t>
      </w:r>
    </w:p>
    <w:p w14:paraId="12E2B8AE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def show_company(cls):</w:t>
      </w:r>
    </w:p>
    <w:p w14:paraId="1ED393D3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       print(cls.company)</w:t>
      </w:r>
    </w:p>
    <w:p w14:paraId="35DACA5D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 xml:space="preserve"> </w:t>
      </w:r>
    </w:p>
    <w:p w14:paraId="25921AEB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e = Employee("Lavanya", 30000)</w:t>
      </w:r>
    </w:p>
    <w:p w14:paraId="711F67A2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e.show_company()</w:t>
      </w:r>
    </w:p>
    <w:p w14:paraId="5CD7AFE1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print("Employee:", e.name)</w:t>
      </w:r>
    </w:p>
    <w:p w14:paraId="598338A8" w14:textId="77777777" w:rsidR="003D14E1" w:rsidRDefault="00000000">
      <w:pPr>
        <w:spacing w:after="0"/>
        <w:ind w:left="259"/>
      </w:pPr>
      <w:r>
        <w:rPr>
          <w:rFonts w:ascii="Consolas" w:eastAsia="Consolas" w:hAnsi="Consolas"/>
          <w:sz w:val="17"/>
        </w:rPr>
        <w:t>print("Total Salary:", e.calculate_salary())</w:t>
      </w:r>
    </w:p>
    <w:sectPr w:rsidR="003D14E1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69096" w14:textId="77777777" w:rsidR="00E81C66" w:rsidRDefault="00E81C66">
      <w:pPr>
        <w:spacing w:after="0" w:line="240" w:lineRule="auto"/>
      </w:pPr>
      <w:r>
        <w:separator/>
      </w:r>
    </w:p>
  </w:endnote>
  <w:endnote w:type="continuationSeparator" w:id="0">
    <w:p w14:paraId="2564A0E3" w14:textId="77777777" w:rsidR="00E81C66" w:rsidRDefault="00E81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6F530" w14:textId="77777777" w:rsidR="003D14E1" w:rsidRDefault="00000000">
    <w:pPr>
      <w:pStyle w:val="Footer"/>
      <w:jc w:val="center"/>
    </w:pPr>
    <w:r>
      <w:t>Python OOPS Concepts 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A02DA" w14:textId="77777777" w:rsidR="00E81C66" w:rsidRDefault="00E81C66">
      <w:pPr>
        <w:spacing w:after="0" w:line="240" w:lineRule="auto"/>
      </w:pPr>
      <w:r>
        <w:separator/>
      </w:r>
    </w:p>
  </w:footnote>
  <w:footnote w:type="continuationSeparator" w:id="0">
    <w:p w14:paraId="5551D6FE" w14:textId="77777777" w:rsidR="00E81C66" w:rsidRDefault="00E81C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249062">
    <w:abstractNumId w:val="8"/>
  </w:num>
  <w:num w:numId="2" w16cid:durableId="1633361987">
    <w:abstractNumId w:val="6"/>
  </w:num>
  <w:num w:numId="3" w16cid:durableId="53701327">
    <w:abstractNumId w:val="5"/>
  </w:num>
  <w:num w:numId="4" w16cid:durableId="483202523">
    <w:abstractNumId w:val="4"/>
  </w:num>
  <w:num w:numId="5" w16cid:durableId="1685670833">
    <w:abstractNumId w:val="7"/>
  </w:num>
  <w:num w:numId="6" w16cid:durableId="242645354">
    <w:abstractNumId w:val="3"/>
  </w:num>
  <w:num w:numId="7" w16cid:durableId="8989166">
    <w:abstractNumId w:val="2"/>
  </w:num>
  <w:num w:numId="8" w16cid:durableId="1766805058">
    <w:abstractNumId w:val="1"/>
  </w:num>
  <w:num w:numId="9" w16cid:durableId="1797483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54E"/>
    <w:rsid w:val="0029639D"/>
    <w:rsid w:val="00326F90"/>
    <w:rsid w:val="003D14E1"/>
    <w:rsid w:val="00AA1D8D"/>
    <w:rsid w:val="00B47730"/>
    <w:rsid w:val="00B868FB"/>
    <w:rsid w:val="00CB0664"/>
    <w:rsid w:val="00E81C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7E8D8"/>
  <w14:defaultImageDpi w14:val="300"/>
  <w15:docId w15:val="{9A09E52B-7244-486C-9D1C-65139A86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1675</Words>
  <Characters>9554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raviteja kommisetti</cp:lastModifiedBy>
  <cp:revision>2</cp:revision>
  <dcterms:created xsi:type="dcterms:W3CDTF">2013-12-23T23:15:00Z</dcterms:created>
  <dcterms:modified xsi:type="dcterms:W3CDTF">2026-10-09T10:27:00Z</dcterms:modified>
  <cp:category/>
</cp:coreProperties>
</file>